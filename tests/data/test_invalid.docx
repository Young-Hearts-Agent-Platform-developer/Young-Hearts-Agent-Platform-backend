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file will be corrupted.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